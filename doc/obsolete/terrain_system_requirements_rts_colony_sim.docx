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Требования к системе террейна</w:t>
      </w:r>
    </w:p>
    <w:p>
      <w:pPr>
        <w:spacing w:after="200"/>
      </w:pPr>
      <w:r>
        <w:rPr>
          <w:b/>
          <w:color w:val="5A5A5A"/>
          <w:sz w:val="24"/>
        </w:rPr>
        <w:t>3D RTS / Colony Sim / God Sim</w:t>
      </w:r>
    </w:p>
    <w:p>
      <w:pPr>
        <w:spacing w:after="200"/>
      </w:pPr>
      <w:r>
        <w:t>Цель документа — зафиксировать требования к генерации, рендерингу и симуляционным данным террейна так, чтобы мир одновременно выглядел естественно, хорошо читался с RTS-камеры и поддерживал строительство, навигацию, экономику и долгосрочную симуляцию поселения.</w:t>
      </w:r>
    </w:p>
    <w:p>
      <w:pPr>
        <w:pStyle w:val="Heading1"/>
        <w:keepNext/>
      </w:pPr>
      <w:r>
        <w:t>1. Базовые принципы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040"/>
            <w:shd w:fill="DCE6D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Принцип</w:t>
            </w:r>
          </w:p>
        </w:tc>
        <w:tc>
          <w:tcPr>
            <w:tcW w:type="dxa" w:w="5040"/>
            <w:shd w:fill="DCE6D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Причинность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Визуальное и игровое состояние участка должно объясняться одними и теми же полями: высота, уклон, вода, почва, эрозия, влажность, климат, disturbance.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Читаемость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Фотореализм не должен мешать игроку понимать, где можно строить, ходить, добывать ресурсы и вести бой.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Масштабируемость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Микродетали должны упрощаться с расстоянием; симуляционные объекты и декоративный clutter должны быть разделены.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Детерминизм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Процедурные данные по чанкам должны воспроизводиться из seed и полей без хранения миллионов мелких инстансов.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Связность систем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Вода, почва, растительность, дороги, клифы и строительство должны быть связаны, а не генерироваться независимо.</w:t>
            </w:r>
          </w:p>
        </w:tc>
      </w:tr>
    </w:tbl>
    <w:p>
      <w:pPr>
        <w:pStyle w:val="Heading2"/>
        <w:keepNext/>
        <w:spacing w:before="200"/>
      </w:pPr>
      <w:r>
        <w:t>2. Макрорельеф и форма мира</w:t>
      </w:r>
    </w:p>
    <w:p>
      <w:pPr>
        <w:spacing w:after="80"/>
      </w:pPr>
      <w:r>
        <w:rPr>
          <w:b/>
        </w:rPr>
        <w:t xml:space="preserve">Цель: </w:t>
      </w:r>
      <w:r>
        <w:t>Создавать ландшафт, который одновременно естественен и формирует игровые ситуации.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Генерация должна строиться через макрорегионы, хребты, долины, водоразделы, террасы, клифы и локальную эрозию, а не только через шум высоты.</w:t>
      </w:r>
    </w:p>
    <w:p>
      <w:pPr>
        <w:pStyle w:val="ListBullet"/>
        <w:spacing w:after="40"/>
      </w:pPr>
      <w:r>
        <w:t>Должны появляться естественные площадки разных размеров для поселений, крепостей и сельского хозяйства.</w:t>
      </w:r>
    </w:p>
    <w:p>
      <w:pPr>
        <w:pStyle w:val="ListBullet"/>
        <w:spacing w:after="40"/>
      </w:pPr>
      <w:r>
        <w:t>Генератор должен создавать chokepoints, перевалы, речные долины, плато, поймы и естественные оборонительные позиции.</w:t>
      </w:r>
    </w:p>
    <w:p>
      <w:pPr>
        <w:pStyle w:val="ListBullet"/>
        <w:spacing w:after="40"/>
      </w:pPr>
      <w:r>
        <w:t>Крупные формы рельефа должны сохранять понятный силуэт с RTS-камеры.</w:t>
      </w:r>
    </w:p>
    <w:p>
      <w:pPr>
        <w:spacing w:after="40"/>
      </w:pPr>
      <w:r>
        <w:rPr>
          <w:b/>
        </w:rPr>
        <w:t>Примеры:</w:t>
      </w:r>
    </w:p>
    <w:p>
      <w:pPr>
        <w:pStyle w:val="ListBullet"/>
        <w:spacing w:after="40"/>
      </w:pPr>
      <w:r>
        <w:t>Речная долина с террасами под город; холм с плоской вершиной под крепость; узкий проход между хребтами.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3. Buildability и пригодность под строительство</w:t>
      </w:r>
    </w:p>
    <w:p>
      <w:pPr>
        <w:spacing w:after="80"/>
      </w:pPr>
      <w:r>
        <w:rPr>
          <w:b/>
        </w:rPr>
        <w:t xml:space="preserve">Цель: </w:t>
      </w:r>
      <w:r>
        <w:t>Дать градостроительной системе количественную оценку пригодности поверхности.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Для каждого участка рассчитывать buildability weight, а не только бинарный флаг.</w:t>
      </w:r>
    </w:p>
    <w:p>
      <w:pPr>
        <w:pStyle w:val="ListBullet"/>
        <w:spacing w:after="40"/>
      </w:pPr>
      <w:r>
        <w:t>Факторы: slope, curvature, rockiness, soil, proximity to water, flood risk, accessibility.</w:t>
      </w:r>
    </w:p>
    <w:p>
      <w:pPr>
        <w:pStyle w:val="ListBullet"/>
        <w:spacing w:after="40"/>
      </w:pPr>
      <w:r>
        <w:t>Поддержать разные ограничения для лёгких, тяжёлых и специализированных строений.</w:t>
      </w:r>
    </w:p>
    <w:p>
      <w:pPr>
        <w:pStyle w:val="ListBullet"/>
        <w:spacing w:after="40"/>
      </w:pPr>
      <w:r>
        <w:t>Предусмотреть UI heatmap пригодности.</w:t>
      </w:r>
    </w:p>
    <w:p>
      <w:pPr>
        <w:spacing w:after="40"/>
      </w:pPr>
      <w:r>
        <w:rPr>
          <w:b/>
        </w:rPr>
        <w:t>Примеры:</w:t>
      </w:r>
    </w:p>
    <w:p>
      <w:pPr>
        <w:pStyle w:val="ListBullet"/>
        <w:spacing w:after="40"/>
      </w:pPr>
      <w:r>
        <w:t>0-5° — отлично; 5-12° — нормально; 12-20° — ограниченно; &gt;20° — террасирование/запрет.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4. Террасы и естественные ступени</w:t>
      </w:r>
    </w:p>
    <w:p>
      <w:pPr>
        <w:spacing w:after="80"/>
      </w:pPr>
      <w:r>
        <w:rPr>
          <w:b/>
        </w:rPr>
        <w:t xml:space="preserve">Цель: </w:t>
      </w:r>
      <w:r>
        <w:t>Сделать рельеф пригодным для органичного развития поселений.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Поддерживать пойменные террасы, скальные полки, ступени, уступы и осыпи.</w:t>
      </w:r>
    </w:p>
    <w:p>
      <w:pPr>
        <w:pStyle w:val="ListBullet"/>
        <w:spacing w:after="40"/>
      </w:pPr>
      <w:r>
        <w:t>Террасы должны формировать естественные уровни города, сельхозтеррасы, дороги и оборонительные позиции.</w:t>
      </w:r>
    </w:p>
    <w:p>
      <w:pPr>
        <w:pStyle w:val="ListBullet"/>
        <w:spacing w:after="40"/>
      </w:pPr>
      <w:r>
        <w:t>Ступени не должны выглядеть как искусственные одинаковые уровни.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5. Клиф-система</w:t>
      </w:r>
    </w:p>
    <w:p>
      <w:pPr>
        <w:spacing w:after="80"/>
      </w:pPr>
      <w:r>
        <w:rPr>
          <w:b/>
        </w:rPr>
        <w:t xml:space="preserve">Цель: </w:t>
      </w:r>
      <w:r>
        <w:t>Клиф должен быть структурой, а не просто материалом на крутом склоне.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Разделять cliff top, cliff lip, cliff face, cliff foot, talus/scree и vegetation pockets.</w:t>
      </w:r>
    </w:p>
    <w:p>
      <w:pPr>
        <w:pStyle w:val="ListBullet"/>
        <w:spacing w:after="40"/>
      </w:pPr>
      <w:r>
        <w:t>Использовать отдельные переходные маски и overlays для верхнего и нижнего края.</w:t>
      </w:r>
    </w:p>
    <w:p>
      <w:pPr>
        <w:pStyle w:val="ListBullet"/>
        <w:spacing w:after="40"/>
      </w:pPr>
      <w:r>
        <w:t>Добавить процедурные erosion cuts, cracks и визуальные сколы на выступающих углах.</w:t>
      </w:r>
    </w:p>
    <w:p>
      <w:pPr>
        <w:pStyle w:val="ListBullet"/>
        <w:spacing w:after="40"/>
      </w:pPr>
      <w:r>
        <w:t>Материал клифа должен использовать slope-aware / triplanar projection без растяжения.</w:t>
      </w:r>
    </w:p>
    <w:p>
      <w:pPr>
        <w:pStyle w:val="ListBullet"/>
        <w:spacing w:after="40"/>
      </w:pPr>
      <w:r>
        <w:t>Внизу клифа автоматически создавать осыпь и более мелкие камни.</w:t>
      </w:r>
    </w:p>
    <w:p>
      <w:pPr>
        <w:spacing w:after="40"/>
      </w:pPr>
      <w:r>
        <w:rPr>
          <w:b/>
        </w:rPr>
        <w:t>Примеры:</w:t>
      </w:r>
    </w:p>
    <w:p>
      <w:pPr>
        <w:pStyle w:val="ListBullet"/>
        <w:spacing w:after="40"/>
      </w:pPr>
      <w:r>
        <w:t>flat grass -&gt; broken rocky lip -&gt; cliff face -&gt; scree -&gt; soil/grass.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6. Эрозия и перенос осадков</w:t>
      </w:r>
    </w:p>
    <w:p>
      <w:pPr>
        <w:spacing w:after="80"/>
      </w:pPr>
      <w:r>
        <w:rPr>
          <w:b/>
        </w:rPr>
        <w:t xml:space="preserve">Цель: </w:t>
      </w:r>
      <w:r>
        <w:t>Связать форму рельефа, материалы и растительность через эрозионные признаки.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Рассчитывать или аппроксимировать flow accumulation, slope, curvature, concavity, sediment и exposure.</w:t>
      </w:r>
    </w:p>
    <w:p>
      <w:pPr>
        <w:pStyle w:val="ListBullet"/>
        <w:spacing w:after="40"/>
      </w:pPr>
      <w:r>
        <w:t>В вогнутых участках усиливать накопление влаги, почвы и растительности.</w:t>
      </w:r>
    </w:p>
    <w:p>
      <w:pPr>
        <w:pStyle w:val="ListBullet"/>
        <w:spacing w:after="40"/>
      </w:pPr>
      <w:r>
        <w:t>На выпуклых и продуваемых участках чаще оголять камень.</w:t>
      </w:r>
    </w:p>
    <w:p>
      <w:pPr>
        <w:pStyle w:val="ListBullet"/>
        <w:spacing w:after="40"/>
      </w:pPr>
      <w:r>
        <w:t>У подножий склонов и клифов создавать sediment/talus accumulation.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7. Гидрология</w:t>
      </w:r>
    </w:p>
    <w:p>
      <w:pPr>
        <w:spacing w:after="80"/>
      </w:pPr>
      <w:r>
        <w:rPr>
          <w:b/>
        </w:rPr>
        <w:t xml:space="preserve">Цель: </w:t>
      </w:r>
      <w:r>
        <w:t>Сделать воду полноценной частью генерации и симуляции.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Генерировать watersheds, rivers, streams, lakes, wetlands, floodplains и springs.</w:t>
      </w:r>
    </w:p>
    <w:p>
      <w:pPr>
        <w:pStyle w:val="ListBullet"/>
        <w:spacing w:after="40"/>
      </w:pPr>
      <w:r>
        <w:t>Хранить distance-to-water и при необходимости приближенную groundwater/water-table информацию.</w:t>
      </w:r>
    </w:p>
    <w:p>
      <w:pPr>
        <w:pStyle w:val="ListBullet"/>
        <w:spacing w:after="40"/>
      </w:pPr>
      <w:r>
        <w:t>Реки должны следовать drainage logic и реагировать на уклон.</w:t>
      </w:r>
    </w:p>
    <w:p>
      <w:pPr>
        <w:pStyle w:val="ListBullet"/>
        <w:spacing w:after="40"/>
      </w:pPr>
      <w:r>
        <w:t>Водные зоны должны влиять на fertility, vegetation, settlement attraction и flood risk.</w:t>
      </w:r>
    </w:p>
    <w:p>
      <w:pPr>
        <w:spacing w:after="40"/>
      </w:pPr>
      <w:r>
        <w:rPr>
          <w:b/>
        </w:rPr>
        <w:t>Примеры:</w:t>
      </w:r>
    </w:p>
    <w:p>
      <w:pPr>
        <w:pStyle w:val="ListBullet"/>
        <w:spacing w:after="40"/>
      </w:pPr>
      <w:r>
        <w:t>Река на равнине меандрирует и расширяется; в ущелье становится уже; пойма плодородна, но подвержена затоплению.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8. Береговая зона и мелководье</w:t>
      </w:r>
    </w:p>
    <w:p>
      <w:pPr>
        <w:spacing w:after="80"/>
      </w:pPr>
      <w:r>
        <w:rPr>
          <w:b/>
        </w:rPr>
        <w:t xml:space="preserve">Цель: </w:t>
      </w:r>
      <w:r>
        <w:t>Избежать контакта вида «синяя плоскость касается земли».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Разделять deep water, shallow water, wet shoreline, sand/mud band, dry bank и vegetation fringe.</w:t>
      </w:r>
    </w:p>
    <w:p>
      <w:pPr>
        <w:pStyle w:val="ListBullet"/>
        <w:spacing w:after="40"/>
      </w:pPr>
      <w:r>
        <w:t>Под водой должен существовать отдельный terrain material logic: sand, mud, rock, channel depth.</w:t>
      </w:r>
    </w:p>
    <w:p>
      <w:pPr>
        <w:pStyle w:val="ListBullet"/>
        <w:spacing w:after="40"/>
      </w:pPr>
      <w:r>
        <w:t>Для shoreline использовать irregular breakup mask, wetness band и foam layer.</w:t>
      </w:r>
    </w:p>
    <w:p>
      <w:pPr>
        <w:pStyle w:val="ListBullet"/>
        <w:spacing w:after="40"/>
      </w:pPr>
      <w:r>
        <w:t>Foam и wet edge должны зависеть от глубины/высоты и локального шума, а не от тайлов.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9. Почвы</w:t>
      </w:r>
    </w:p>
    <w:p>
      <w:pPr>
        <w:spacing w:after="80"/>
      </w:pPr>
      <w:r>
        <w:rPr>
          <w:b/>
        </w:rPr>
        <w:t xml:space="preserve">Цель: </w:t>
      </w:r>
      <w:r>
        <w:t>Отделить biome от типа почвы для симуляции и визуала.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Поддерживать как минимум sand, clay, silt, loam, rocky soil, peat, alluvium, saline soil.</w:t>
      </w:r>
    </w:p>
    <w:p>
      <w:pPr>
        <w:pStyle w:val="ListBullet"/>
        <w:spacing w:after="40"/>
      </w:pPr>
      <w:r>
        <w:t>Почва должна влиять на farming, digging, foundations, vegetation, erosion и mud response.</w:t>
      </w:r>
    </w:p>
    <w:p>
      <w:pPr>
        <w:pStyle w:val="ListBullet"/>
        <w:spacing w:after="40"/>
      </w:pPr>
      <w:r>
        <w:t>В одном biome должны встречаться разные почвы.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10. Материалы террейна и blending</w:t>
      </w:r>
    </w:p>
    <w:p>
      <w:pPr>
        <w:spacing w:after="80"/>
      </w:pPr>
      <w:r>
        <w:rPr>
          <w:b/>
        </w:rPr>
        <w:t xml:space="preserve">Цель: </w:t>
      </w:r>
      <w:r>
        <w:t>Обеспечить естественные переходы между материалами и отсутствие заметного тайлинга.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Использовать world-space projection для горизонтальных поверхностей и triplanar/slope-aware projection для клифов.</w:t>
      </w:r>
    </w:p>
    <w:p>
      <w:pPr>
        <w:pStyle w:val="ListBullet"/>
        <w:spacing w:after="40"/>
      </w:pPr>
      <w:r>
        <w:t>Использовать height-based material blending, а не только linear weight lerp.</w:t>
      </w:r>
    </w:p>
    <w:p>
      <w:pPr>
        <w:pStyle w:val="ListBullet"/>
        <w:spacing w:after="40"/>
      </w:pPr>
      <w:r>
        <w:t>Модулировать границы материалов отдельными directional/organic transition masks.</w:t>
      </w:r>
    </w:p>
    <w:p>
      <w:pPr>
        <w:pStyle w:val="ListBullet"/>
        <w:spacing w:after="40"/>
      </w:pPr>
      <w:r>
        <w:t>Поддержать разные классы масок: organic soft, organic sharp, broken erosion, patchy cellular, narrow ragged.</w:t>
      </w:r>
    </w:p>
    <w:p>
      <w:pPr>
        <w:pStyle w:val="ListBullet"/>
        <w:spacing w:after="40"/>
      </w:pPr>
      <w:r>
        <w:t>Использовать macro color/roughness variation поверх мелко тайлящегося материала.</w:t>
      </w:r>
    </w:p>
    <w:p>
      <w:pPr>
        <w:pStyle w:val="ListBullet"/>
        <w:spacing w:after="40"/>
      </w:pPr>
      <w:r>
        <w:t>С расстоянием переходить от micro detail к macro representation.</w:t>
      </w:r>
    </w:p>
    <w:p>
      <w:pPr>
        <w:spacing w:after="40"/>
      </w:pPr>
      <w:r>
        <w:rPr>
          <w:b/>
        </w:rPr>
        <w:t>Примеры:</w:t>
      </w:r>
    </w:p>
    <w:p>
      <w:pPr>
        <w:pStyle w:val="ListBullet"/>
        <w:spacing w:after="40"/>
      </w:pPr>
      <w:r>
        <w:t>Песок забивается между камнями; почва остаётся в углублениях; скала выступает через грунт.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11. Ground cover и мелкий clutter</w:t>
      </w:r>
    </w:p>
    <w:p>
      <w:pPr>
        <w:spacing w:after="80"/>
      </w:pPr>
      <w:r>
        <w:rPr>
          <w:b/>
        </w:rPr>
        <w:t xml:space="preserve">Цель: </w:t>
      </w:r>
      <w:r>
        <w:t>Убрать ощущение «чистой текстуры».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Добавить procedural scatter мелких камней, веток, листьев, травяных кочек, грязевых пятен, ракушек, костей, driftwood.</w:t>
      </w:r>
    </w:p>
    <w:p>
      <w:pPr>
        <w:pStyle w:val="ListBullet"/>
        <w:spacing w:after="40"/>
      </w:pPr>
      <w:r>
        <w:t>Плотность и тип clutter должны зависеть от soil, biome, water, slope, disturbance и nearby objects.</w:t>
      </w:r>
    </w:p>
    <w:p>
      <w:pPr>
        <w:pStyle w:val="ListBullet"/>
        <w:spacing w:after="40"/>
      </w:pPr>
      <w:r>
        <w:t>Мелкий clutter не должен существовать как полноценные ECS entities.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12. Foliage placement</w:t>
      </w:r>
    </w:p>
    <w:p>
      <w:pPr>
        <w:spacing w:after="80"/>
      </w:pPr>
      <w:r>
        <w:rPr>
          <w:b/>
        </w:rPr>
        <w:t xml:space="preserve">Цель: </w:t>
      </w:r>
      <w:r>
        <w:t>Создавать естественные растительные сообщества вместо случайного scatter.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Рассчитывать suitability из biome, moisture, temperature, soil, slope, height, sunlight, rockiness, water proximity и disturbance.</w:t>
      </w:r>
    </w:p>
    <w:p>
      <w:pPr>
        <w:pStyle w:val="ListBullet"/>
        <w:spacing w:after="40"/>
      </w:pPr>
      <w:r>
        <w:t>Сначала формировать vegetation community map, затем выбирать species внутри сообщества.</w:t>
      </w:r>
    </w:p>
    <w:p>
      <w:pPr>
        <w:pStyle w:val="ListBullet"/>
        <w:spacing w:after="40"/>
      </w:pPr>
      <w:r>
        <w:t>Использовать low-frequency patch fields для пятнистого распределения.</w:t>
      </w:r>
    </w:p>
    <w:p>
      <w:pPr>
        <w:pStyle w:val="ListBullet"/>
        <w:spacing w:after="40"/>
      </w:pPr>
      <w:r>
        <w:t>Для крупных объектов применять Poisson/blue-noise placement; для микротравы — GPU/grid+jitter.</w:t>
      </w:r>
    </w:p>
    <w:p>
      <w:pPr>
        <w:pStyle w:val="ListBullet"/>
        <w:spacing w:after="40"/>
      </w:pPr>
      <w:r>
        <w:t>Поддержать ecotones: forest edge, grass-rock, wetland-dryland и другие переходные зоны.</w:t>
      </w:r>
    </w:p>
    <w:p>
      <w:pPr>
        <w:pStyle w:val="ListBullet"/>
        <w:spacing w:after="40"/>
      </w:pPr>
      <w:r>
        <w:t>Учитывать shade и локальное влияние деревьев/камней/строений.</w:t>
      </w:r>
    </w:p>
    <w:p>
      <w:pPr>
        <w:pStyle w:val="ListBullet"/>
        <w:spacing w:after="40"/>
      </w:pPr>
      <w:r>
        <w:t>Разделить simulation foliage, structural visual foliage и micro foliage.</w:t>
      </w:r>
    </w:p>
    <w:p>
      <w:pPr>
        <w:spacing w:after="40"/>
      </w:pPr>
      <w:r>
        <w:rPr>
          <w:b/>
        </w:rPr>
        <w:t>Примеры:</w:t>
      </w:r>
    </w:p>
    <w:p>
      <w:pPr>
        <w:pStyle w:val="ListBullet"/>
        <w:spacing w:after="40"/>
      </w:pPr>
      <w:r>
        <w:t>У воды — reeds и lush grass; под деревом — меньше высокой травы и больше мха; на сухом гребне — низкая трава и камни.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13. Анимация растительности</w:t>
      </w:r>
    </w:p>
    <w:p>
      <w:pPr>
        <w:spacing w:after="80"/>
      </w:pPr>
      <w:r>
        <w:rPr>
          <w:b/>
        </w:rPr>
        <w:t xml:space="preserve">Цель: </w:t>
      </w:r>
      <w:r>
        <w:t>Сделать ветер естественным без эффекта синусоидальных полос.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Анимировать foliage полностью в vertex shader, без CPU updates на каждый экземпляр.</w:t>
      </w:r>
    </w:p>
    <w:p>
      <w:pPr>
        <w:pStyle w:val="ListBullet"/>
        <w:spacing w:after="40"/>
      </w:pPr>
      <w:r>
        <w:t>Использовать base sway + world-space gust field + fine flutter.</w:t>
      </w:r>
    </w:p>
    <w:p>
      <w:pPr>
        <w:pStyle w:val="ListBullet"/>
        <w:spacing w:after="40"/>
      </w:pPr>
      <w:r>
        <w:t>Добавлять per-instance phase, stiffness, amplitude и frequency variation.</w:t>
      </w:r>
    </w:p>
    <w:p>
      <w:pPr>
        <w:pStyle w:val="ListBullet"/>
        <w:spacing w:after="40"/>
      </w:pPr>
      <w:r>
        <w:t>Сила изгиба должна расти от корня к кончику; корень почти неподвижен.</w:t>
      </w:r>
    </w:p>
    <w:p>
      <w:pPr>
        <w:pStyle w:val="ListBullet"/>
        <w:spacing w:after="40"/>
      </w:pPr>
      <w:r>
        <w:t>Gusts должны быть шумовыми travelling blobs/fronts, а не ровными полосами.</w:t>
      </w:r>
    </w:p>
    <w:p>
      <w:pPr>
        <w:pStyle w:val="ListBullet"/>
        <w:spacing w:after="40"/>
      </w:pPr>
      <w:r>
        <w:t>Разные типы растительности должны иметь разные частоты и амплитуды.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14. Пустынный песок</w:t>
      </w:r>
    </w:p>
    <w:p>
      <w:pPr>
        <w:spacing w:after="80"/>
      </w:pPr>
      <w:r>
        <w:rPr>
          <w:b/>
        </w:rPr>
        <w:t xml:space="preserve">Цель: </w:t>
      </w:r>
      <w:r>
        <w:t>Создать живую поверхность песка без water-like деформации всего terrain.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Использовать несколько world-space ripple/noise слоёв с разным scale и speed.</w:t>
      </w:r>
    </w:p>
    <w:p>
      <w:pPr>
        <w:pStyle w:val="ListBullet"/>
        <w:spacing w:after="40"/>
      </w:pPr>
      <w:r>
        <w:t>Ориентировать ripple pattern относительно wind direction.</w:t>
      </w:r>
    </w:p>
    <w:p>
      <w:pPr>
        <w:pStyle w:val="ListBullet"/>
        <w:spacing w:after="40"/>
      </w:pPr>
      <w:r>
        <w:t>Применять эффект в normal, roughness, subtle albedo и при необходимости в очень малый parallax/height.</w:t>
      </w:r>
    </w:p>
    <w:p>
      <w:pPr>
        <w:pStyle w:val="ListBullet"/>
        <w:spacing w:after="40"/>
      </w:pPr>
      <w:r>
        <w:t>Уменьшать ripple на крутых склонах.</w:t>
      </w:r>
    </w:p>
    <w:p>
      <w:pPr>
        <w:pStyle w:val="ListBullet"/>
        <w:spacing w:after="40"/>
      </w:pPr>
      <w:r>
        <w:t>Поддержать wind shelter и редкий drifting sand layer.</w:t>
      </w:r>
    </w:p>
    <w:p>
      <w:pPr>
        <w:pStyle w:val="ListBullet"/>
        <w:spacing w:after="40"/>
      </w:pPr>
      <w:r>
        <w:t>Крупные дюны должны оставаться почти статичными.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15. Дороги и тропы</w:t>
      </w:r>
    </w:p>
    <w:p>
      <w:pPr>
        <w:spacing w:after="80"/>
      </w:pPr>
      <w:r>
        <w:rPr>
          <w:b/>
        </w:rPr>
        <w:t xml:space="preserve">Цель: </w:t>
      </w:r>
      <w:r>
        <w:t>Дороги должны быть процессом изменения поверхности, а не только нарисованным spline.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Поддерживать стадии foot path -&gt; trampled path -&gt; dirt road -&gt; compacted/paved road.</w:t>
      </w:r>
    </w:p>
    <w:p>
      <w:pPr>
        <w:pStyle w:val="ListBullet"/>
        <w:spacing w:after="40"/>
      </w:pPr>
      <w:r>
        <w:t>Дороги должны подавлять foliage и менять soil/roughness/mud response.</w:t>
      </w:r>
    </w:p>
    <w:p>
      <w:pPr>
        <w:pStyle w:val="ListBullet"/>
        <w:spacing w:after="40"/>
      </w:pPr>
      <w:r>
        <w:t>Создавать roadside transition: центр без травы, обочина с короткой травой, дальше обычная растительность.</w:t>
      </w:r>
    </w:p>
    <w:p>
      <w:pPr>
        <w:pStyle w:val="ListBullet"/>
        <w:spacing w:after="40"/>
      </w:pPr>
      <w:r>
        <w:t>До появления поселений допустимы natural/animal trails к воде и через перевалы.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16. Settlement feedback</w:t>
      </w:r>
    </w:p>
    <w:p>
      <w:pPr>
        <w:spacing w:after="80"/>
      </w:pPr>
      <w:r>
        <w:rPr>
          <w:b/>
        </w:rPr>
        <w:t xml:space="preserve">Цель: </w:t>
      </w:r>
      <w:r>
        <w:t>Мир должен визуально сохранять следы деятельности поселения.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Добавить disturbance layer для дорог, построек, выпаса, вырубки, пожаров, полей и трафика.</w:t>
      </w:r>
    </w:p>
    <w:p>
      <w:pPr>
        <w:pStyle w:val="ListBullet"/>
        <w:spacing w:after="40"/>
      </w:pPr>
      <w:r>
        <w:t>Позволить terrain around buildings переходить от grass к trampled/dirt/paved состояниям.</w:t>
      </w:r>
    </w:p>
    <w:p>
      <w:pPr>
        <w:pStyle w:val="ListBullet"/>
        <w:spacing w:after="40"/>
      </w:pPr>
      <w:r>
        <w:t>Промышленные зоны могут добавлять soot, ash и degraded ground.</w:t>
      </w:r>
    </w:p>
    <w:p>
      <w:pPr>
        <w:pStyle w:val="ListBullet"/>
        <w:spacing w:after="40"/>
      </w:pPr>
      <w:r>
        <w:t>Заброшенные зоны должны постепенно восстанавливаться через vegetation succession.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17. Building-ground integration</w:t>
      </w:r>
    </w:p>
    <w:p>
      <w:pPr>
        <w:spacing w:after="80"/>
      </w:pPr>
      <w:r>
        <w:rPr>
          <w:b/>
        </w:rPr>
        <w:t xml:space="preserve">Цель: </w:t>
      </w:r>
      <w:r>
        <w:t>Избежать эффекта «здание просто воткнуто в землю».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Для footprint здания поддержать flatten/terrace/cut небольшого участка.</w:t>
      </w:r>
    </w:p>
    <w:p>
      <w:pPr>
        <w:pStyle w:val="ListBullet"/>
        <w:spacing w:after="40"/>
      </w:pPr>
      <w:r>
        <w:t>Добавлять foundation blend, dirt ring, grass suppression, debris и entrance path.</w:t>
      </w:r>
    </w:p>
    <w:p>
      <w:pPr>
        <w:pStyle w:val="ListBullet"/>
        <w:spacing w:after="40"/>
      </w:pPr>
      <w:r>
        <w:t>Учитывать drainage вокруг крупных зданий.</w:t>
      </w:r>
    </w:p>
    <w:p>
      <w:pPr>
        <w:pStyle w:val="ListBullet"/>
        <w:spacing w:after="40"/>
      </w:pPr>
      <w:r>
        <w:t>Навигация и визуальная геометрия после терраформинга должны оставаться синхронизированы.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18. Weather и сезонность</w:t>
      </w:r>
    </w:p>
    <w:p>
      <w:pPr>
        <w:spacing w:after="80"/>
      </w:pPr>
      <w:r>
        <w:rPr>
          <w:b/>
        </w:rPr>
        <w:t xml:space="preserve">Цель: </w:t>
      </w:r>
      <w:r>
        <w:t>Сделать состояние поверхности динамическим.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Дождь должен менять albedo, roughness, puddles, mud и wet rock response.</w:t>
      </w:r>
    </w:p>
    <w:p>
      <w:pPr>
        <w:pStyle w:val="ListBullet"/>
        <w:spacing w:after="40"/>
      </w:pPr>
      <w:r>
        <w:t>Низины и дороги должны оставаться влажными дольше.</w:t>
      </w:r>
    </w:p>
    <w:p>
      <w:pPr>
        <w:pStyle w:val="ListBullet"/>
        <w:spacing w:after="40"/>
      </w:pPr>
      <w:r>
        <w:t>Сезоны должны менять не только цвет, но и density/state foliage, water level, snow/frost и ground state.</w:t>
      </w:r>
    </w:p>
    <w:p>
      <w:pPr>
        <w:pStyle w:val="ListBullet"/>
        <w:spacing w:after="40"/>
      </w:pPr>
      <w:r>
        <w:t>Снег должен зависеть от slope, height, exposure и shelter.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19. Rock/geology placement</w:t>
      </w:r>
    </w:p>
    <w:p>
      <w:pPr>
        <w:spacing w:after="80"/>
      </w:pPr>
      <w:r>
        <w:rPr>
          <w:b/>
        </w:rPr>
        <w:t xml:space="preserve">Цель: </w:t>
      </w:r>
      <w:r>
        <w:t>Распределять камни по геологическим причинам.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Крупные и мелкие rocks должны коррелировать с cliffs, scree, riverbeds, exposed ridges, rocky soil и erosion zones.</w:t>
      </w:r>
    </w:p>
    <w:p>
      <w:pPr>
        <w:pStyle w:val="ListBullet"/>
        <w:spacing w:after="40"/>
      </w:pPr>
      <w:r>
        <w:t>Разделять boulders, slabs, scree и small stones.</w:t>
      </w:r>
    </w:p>
    <w:p>
      <w:pPr>
        <w:pStyle w:val="ListBullet"/>
        <w:spacing w:after="40"/>
      </w:pPr>
      <w:r>
        <w:t>Не использовать равномерный random scatter.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20. Readability для RTS</w:t>
      </w:r>
    </w:p>
    <w:p>
      <w:pPr>
        <w:spacing w:after="80"/>
      </w:pPr>
      <w:r>
        <w:rPr>
          <w:b/>
        </w:rPr>
        <w:t xml:space="preserve">Цель: </w:t>
      </w:r>
      <w:r>
        <w:t>Сохранять понятность игрового пространства при любой детализации.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Игрок должен быстро различать buildable/unbuildable, walkable/blocked, water, road, cliff, forest и farmland.</w:t>
      </w:r>
    </w:p>
    <w:p>
      <w:pPr>
        <w:pStyle w:val="ListBullet"/>
        <w:spacing w:after="40"/>
      </w:pPr>
      <w:r>
        <w:t>Допускается художественно усилить cliff edges, shoreline и road borders.</w:t>
      </w:r>
    </w:p>
    <w:p>
      <w:pPr>
        <w:pStyle w:val="ListBullet"/>
        <w:spacing w:after="40"/>
      </w:pPr>
      <w:r>
        <w:t>Сильный micro-detail не должен превращать поверхность в визуальный шум.</w:t>
      </w:r>
    </w:p>
    <w:p>
      <w:pPr>
        <w:pStyle w:val="ListBullet"/>
        <w:spacing w:after="40"/>
      </w:pPr>
      <w:r>
        <w:t>На дальних LOD детализация должна упрощаться до крупных цветовых и нормальных масс.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21. Навигация и физическая согласованность</w:t>
      </w:r>
    </w:p>
    <w:p>
      <w:pPr>
        <w:spacing w:after="80"/>
      </w:pPr>
      <w:r>
        <w:rPr>
          <w:b/>
        </w:rPr>
        <w:t xml:space="preserve">Цель: </w:t>
      </w:r>
      <w:r>
        <w:t>Визуальный вид terrain должен совпадать с gameplay rules.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Navmesh/graph должен использовать те же slope/cliff/buildability признаки, что и визуальная система.</w:t>
      </w:r>
    </w:p>
    <w:p>
      <w:pPr>
        <w:pStyle w:val="ListBullet"/>
        <w:spacing w:after="40"/>
      </w:pPr>
      <w:r>
        <w:t>Если склон выглядит проходимым — юнит должен иметь возможность идти по нему при соответствующих правилах.</w:t>
      </w:r>
    </w:p>
    <w:p>
      <w:pPr>
        <w:pStyle w:val="ListBullet"/>
        <w:spacing w:after="40"/>
      </w:pPr>
      <w:r>
        <w:t>После terrain deformation навигационные данные должны обновляться детерминированно.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22. Landmarks и региональное разнообразие</w:t>
      </w:r>
    </w:p>
    <w:p>
      <w:pPr>
        <w:spacing w:after="80"/>
      </w:pPr>
      <w:r>
        <w:rPr>
          <w:b/>
        </w:rPr>
        <w:t xml:space="preserve">Цель: </w:t>
      </w:r>
      <w:r>
        <w:t>Избежать процедурной однообразности большой карты.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Генерировать редкие landmarks: caves, springs, giant trees, unusual rocks, ruins, isolated hills.</w:t>
      </w:r>
    </w:p>
    <w:p>
      <w:pPr>
        <w:pStyle w:val="ListBullet"/>
        <w:spacing w:after="40"/>
      </w:pPr>
      <w:r>
        <w:t>Каждый biome должен иметь внутренние subregions: например dunes, rocky desert, oasis, salt flat, wadi.</w:t>
      </w:r>
    </w:p>
    <w:p>
      <w:pPr>
        <w:pStyle w:val="ListBullet"/>
        <w:spacing w:after="40"/>
      </w:pPr>
      <w:r>
        <w:t>Landmarks должны помогать навигации игрока и создавать стратегические точки.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2"/>
        <w:keepNext/>
        <w:spacing w:before="200"/>
      </w:pPr>
      <w:r>
        <w:t>23. LOD и производительность</w:t>
      </w:r>
    </w:p>
    <w:p>
      <w:pPr>
        <w:spacing w:after="80"/>
      </w:pPr>
      <w:r>
        <w:rPr>
          <w:b/>
        </w:rPr>
        <w:t xml:space="preserve">Цель: </w:t>
      </w:r>
      <w:r>
        <w:t>Сделать систему пригодной для большой RTS-карты.</w:t>
      </w:r>
    </w:p>
    <w:p>
      <w:pPr>
        <w:spacing w:after="40"/>
      </w:pPr>
      <w:r>
        <w:rPr>
          <w:b/>
        </w:rPr>
        <w:t>Требования:</w:t>
      </w:r>
    </w:p>
    <w:p>
      <w:pPr>
        <w:pStyle w:val="ListBullet"/>
        <w:spacing w:after="40"/>
      </w:pPr>
      <w:r>
        <w:t>Не хранить позиции каждой травинки; микрофолиаж восстанавливать процедурно/GPU-side.</w:t>
      </w:r>
    </w:p>
    <w:p>
      <w:pPr>
        <w:pStyle w:val="ListBullet"/>
        <w:spacing w:after="40"/>
      </w:pPr>
      <w:r>
        <w:t>Дальние материалы должны использовать macro maps вместо дорогого micro detail.</w:t>
      </w:r>
    </w:p>
    <w:p>
      <w:pPr>
        <w:pStyle w:val="ListBullet"/>
        <w:spacing w:after="40"/>
      </w:pPr>
      <w:r>
        <w:t>Ground clutter и visual foliage должны иметь distance culling/LOD.</w:t>
      </w:r>
    </w:p>
    <w:p>
      <w:pPr>
        <w:pStyle w:val="ListBullet"/>
        <w:spacing w:after="40"/>
      </w:pPr>
      <w:r>
        <w:t>Симуляционные объекты должны быть отделены от чисто визуальных instances.</w:t>
      </w:r>
    </w:p>
    <w:p>
      <w:pPr>
        <w:pStyle w:val="ListBullet"/>
        <w:spacing w:after="40"/>
      </w:pPr>
      <w:r>
        <w:t>Все chunk-level поля должны генерироваться детерминированно из seed и соседних данных без швов на границах.</w:t>
      </w:r>
    </w:p>
    <w:p>
      <w:pPr>
        <w:spacing w:after="120"/>
      </w:pPr>
      <w:r>
        <w:rPr>
          <w:b/>
        </w:rPr>
        <w:t xml:space="preserve">Приоритет: </w:t>
      </w:r>
      <w:r>
        <w:t>Must</w:t>
      </w:r>
    </w:p>
    <w:p>
      <w:pPr>
        <w:pStyle w:val="Heading1"/>
        <w:keepNext/>
      </w:pPr>
      <w:r>
        <w:t>24. Целевой pipeline</w:t>
      </w:r>
    </w:p>
    <w:p>
      <w:r>
        <w:rPr>
          <w:b/>
        </w:rPr>
        <w:t>Рекомендуемый порядок вычислений:</w:t>
      </w:r>
    </w:p>
    <w:p>
      <w:pPr>
        <w:pStyle w:val="ListNumber"/>
      </w:pPr>
      <w:r>
        <w:t>Macro terrain</w:t>
      </w:r>
    </w:p>
    <w:p>
      <w:pPr>
        <w:pStyle w:val="ListNumber"/>
      </w:pPr>
      <w:r>
        <w:t>Hydrology</w:t>
      </w:r>
    </w:p>
    <w:p>
      <w:pPr>
        <w:pStyle w:val="ListNumber"/>
      </w:pPr>
      <w:r>
        <w:t>Erosion / sediment</w:t>
      </w:r>
    </w:p>
    <w:p>
      <w:pPr>
        <w:pStyle w:val="ListNumber"/>
      </w:pPr>
      <w:r>
        <w:t>Soil</w:t>
      </w:r>
    </w:p>
    <w:p>
      <w:pPr>
        <w:pStyle w:val="ListNumber"/>
      </w:pPr>
      <w:r>
        <w:t>Climate / biome</w:t>
      </w:r>
    </w:p>
    <w:p>
      <w:pPr>
        <w:pStyle w:val="ListNumber"/>
      </w:pPr>
      <w:r>
        <w:t>Buildability / navigation fields</w:t>
      </w:r>
    </w:p>
    <w:p>
      <w:pPr>
        <w:pStyle w:val="ListNumber"/>
      </w:pPr>
      <w:r>
        <w:t>Material weights</w:t>
      </w:r>
    </w:p>
    <w:p>
      <w:pPr>
        <w:pStyle w:val="ListNumber"/>
      </w:pPr>
      <w:r>
        <w:t>Material transition masks</w:t>
      </w:r>
    </w:p>
    <w:p>
      <w:pPr>
        <w:pStyle w:val="ListNumber"/>
      </w:pPr>
      <w:r>
        <w:t>Cliff system</w:t>
      </w:r>
    </w:p>
    <w:p>
      <w:pPr>
        <w:pStyle w:val="ListNumber"/>
      </w:pPr>
      <w:r>
        <w:t>Water / shoreline</w:t>
      </w:r>
    </w:p>
    <w:p>
      <w:pPr>
        <w:pStyle w:val="ListNumber"/>
      </w:pPr>
      <w:r>
        <w:t>Vegetation communities</w:t>
      </w:r>
    </w:p>
    <w:p>
      <w:pPr>
        <w:pStyle w:val="ListNumber"/>
      </w:pPr>
      <w:r>
        <w:t>Rocks / ground clutter</w:t>
      </w:r>
    </w:p>
    <w:p>
      <w:pPr>
        <w:pStyle w:val="ListNumber"/>
      </w:pPr>
      <w:r>
        <w:t>Roads / paths</w:t>
      </w:r>
    </w:p>
    <w:p>
      <w:pPr>
        <w:pStyle w:val="ListNumber"/>
      </w:pPr>
      <w:r>
        <w:t>Settlement disturbance</w:t>
      </w:r>
    </w:p>
    <w:p>
      <w:pPr>
        <w:pStyle w:val="ListNumber"/>
      </w:pPr>
      <w:r>
        <w:t>Weather / seasonal state</w:t>
      </w:r>
    </w:p>
    <w:p>
      <w:pPr>
        <w:pStyle w:val="ListNumber"/>
      </w:pPr>
      <w:r>
        <w:t>Shader microdetail / LOD</w:t>
      </w:r>
    </w:p>
    <w:p>
      <w:pPr>
        <w:pStyle w:val="Heading1"/>
        <w:keepNext/>
      </w:pPr>
      <w:r>
        <w:t>25. Минимальный набор полей на terrain/chunk</w:t>
      </w:r>
    </w:p>
    <w:p>
      <w:pPr>
        <w:pStyle w:val="ListBullet"/>
        <w:spacing w:after="40"/>
      </w:pPr>
      <w:r>
        <w:t>height</w:t>
      </w:r>
    </w:p>
    <w:p>
      <w:pPr>
        <w:pStyle w:val="ListBullet"/>
        <w:spacing w:after="40"/>
      </w:pPr>
      <w:r>
        <w:t>normal</w:t>
      </w:r>
    </w:p>
    <w:p>
      <w:pPr>
        <w:pStyle w:val="ListBullet"/>
        <w:spacing w:after="40"/>
      </w:pPr>
      <w:r>
        <w:t>slope</w:t>
      </w:r>
    </w:p>
    <w:p>
      <w:pPr>
        <w:pStyle w:val="ListBullet"/>
        <w:spacing w:after="40"/>
      </w:pPr>
      <w:r>
        <w:t>curvature / concavity</w:t>
      </w:r>
    </w:p>
    <w:p>
      <w:pPr>
        <w:pStyle w:val="ListBullet"/>
        <w:spacing w:after="40"/>
      </w:pPr>
      <w:r>
        <w:t>flow accumulation</w:t>
      </w:r>
    </w:p>
    <w:p>
      <w:pPr>
        <w:pStyle w:val="ListBullet"/>
        <w:spacing w:after="40"/>
      </w:pPr>
      <w:r>
        <w:t>water distance / water depth</w:t>
      </w:r>
    </w:p>
    <w:p>
      <w:pPr>
        <w:pStyle w:val="ListBullet"/>
        <w:spacing w:after="40"/>
      </w:pPr>
      <w:r>
        <w:t>soil type / soil weights</w:t>
      </w:r>
    </w:p>
    <w:p>
      <w:pPr>
        <w:pStyle w:val="ListBullet"/>
        <w:spacing w:after="40"/>
      </w:pPr>
      <w:r>
        <w:t>moisture</w:t>
      </w:r>
    </w:p>
    <w:p>
      <w:pPr>
        <w:pStyle w:val="ListBullet"/>
        <w:spacing w:after="40"/>
      </w:pPr>
      <w:r>
        <w:t>temperature</w:t>
      </w:r>
    </w:p>
    <w:p>
      <w:pPr>
        <w:pStyle w:val="ListBullet"/>
        <w:spacing w:after="40"/>
      </w:pPr>
      <w:r>
        <w:t>fertility</w:t>
      </w:r>
    </w:p>
    <w:p>
      <w:pPr>
        <w:pStyle w:val="ListBullet"/>
        <w:spacing w:after="40"/>
      </w:pPr>
      <w:r>
        <w:t>rockiness</w:t>
      </w:r>
    </w:p>
    <w:p>
      <w:pPr>
        <w:pStyle w:val="ListBullet"/>
        <w:spacing w:after="40"/>
      </w:pPr>
      <w:r>
        <w:t>erosion / sediment</w:t>
      </w:r>
    </w:p>
    <w:p>
      <w:pPr>
        <w:pStyle w:val="ListBullet"/>
        <w:spacing w:after="40"/>
      </w:pPr>
      <w:r>
        <w:t>biome/community weights</w:t>
      </w:r>
    </w:p>
    <w:p>
      <w:pPr>
        <w:pStyle w:val="ListBullet"/>
        <w:spacing w:after="40"/>
      </w:pPr>
      <w:r>
        <w:t>buildability</w:t>
      </w:r>
    </w:p>
    <w:p>
      <w:pPr>
        <w:pStyle w:val="ListBullet"/>
        <w:spacing w:after="40"/>
      </w:pPr>
      <w:r>
        <w:t>walkability / movement cost</w:t>
      </w:r>
    </w:p>
    <w:p>
      <w:pPr>
        <w:pStyle w:val="ListBullet"/>
        <w:spacing w:after="40"/>
      </w:pPr>
      <w:r>
        <w:t>disturbance</w:t>
      </w:r>
    </w:p>
    <w:p>
      <w:pPr>
        <w:pStyle w:val="ListBullet"/>
        <w:spacing w:after="40"/>
      </w:pPr>
      <w:r>
        <w:t>wind exposure / shelter</w:t>
      </w:r>
    </w:p>
    <w:p>
      <w:pPr>
        <w:pStyle w:val="ListBullet"/>
        <w:spacing w:after="40"/>
      </w:pPr>
      <w:r>
        <w:t>material weights</w:t>
      </w:r>
    </w:p>
    <w:p>
      <w:pPr>
        <w:pStyle w:val="ListBullet"/>
        <w:spacing w:after="40"/>
      </w:pPr>
      <w:r>
        <w:t>seasonal/wetness state</w:t>
      </w:r>
    </w:p>
    <w:p>
      <w:pPr>
        <w:pStyle w:val="Heading1"/>
        <w:keepNext/>
      </w:pPr>
      <w:r>
        <w:t>26. Критерии готовности</w:t>
      </w:r>
    </w:p>
    <w:p>
      <w:pPr>
        <w:pStyle w:val="ListBullet"/>
        <w:spacing w:after="40"/>
      </w:pPr>
      <w:r>
        <w:t>С высоты RTS-камеры не виден очевидный тайлинг материалов и повторяющийся procedural pattern.</w:t>
      </w:r>
    </w:p>
    <w:p>
      <w:pPr>
        <w:pStyle w:val="ListBullet"/>
        <w:spacing w:after="40"/>
      </w:pPr>
      <w:r>
        <w:t>Границы grass/sand/rock/cliff/water выглядят органично и используют разные типы breakup masks.</w:t>
      </w:r>
    </w:p>
    <w:p>
      <w:pPr>
        <w:pStyle w:val="ListBullet"/>
        <w:spacing w:after="40"/>
      </w:pPr>
      <w:r>
        <w:t>Клифы имеют верх, стенку, подножие и осыпь; вертикальные материалы не растягиваются.</w:t>
      </w:r>
    </w:p>
    <w:p>
      <w:pPr>
        <w:pStyle w:val="ListBullet"/>
        <w:spacing w:after="40"/>
      </w:pPr>
      <w:r>
        <w:t>Реки и береговые линии визуально соответствуют рельефу и имеют мелководье/влажную полосу.</w:t>
      </w:r>
    </w:p>
    <w:p>
      <w:pPr>
        <w:pStyle w:val="ListBullet"/>
        <w:spacing w:after="40"/>
      </w:pPr>
      <w:r>
        <w:t>Foliage образует сообщества и пятна, а не равномерный scatter.</w:t>
      </w:r>
    </w:p>
    <w:p>
      <w:pPr>
        <w:pStyle w:val="ListBullet"/>
        <w:spacing w:after="40"/>
      </w:pPr>
      <w:r>
        <w:t>Ветер на траве и песке не выглядит как синусоидальные полосы.</w:t>
      </w:r>
    </w:p>
    <w:p>
      <w:pPr>
        <w:pStyle w:val="ListBullet"/>
        <w:spacing w:after="40"/>
      </w:pPr>
      <w:r>
        <w:t>Поселение изменяет окружающий terrain: тропы, грязь, подавление растительности, терраформинг.</w:t>
      </w:r>
    </w:p>
    <w:p>
      <w:pPr>
        <w:pStyle w:val="ListBullet"/>
        <w:spacing w:after="40"/>
      </w:pPr>
      <w:r>
        <w:t>Визуальная проходимость совпадает с navigation rules.</w:t>
      </w:r>
    </w:p>
    <w:p>
      <w:pPr>
        <w:pStyle w:val="ListBullet"/>
        <w:spacing w:after="40"/>
      </w:pPr>
      <w:r>
        <w:t>Генерация chunk boundaries бесшовна и детерминирована.</w:t>
      </w:r>
    </w:p>
    <w:p>
      <w:pPr>
        <w:pStyle w:val="ListBullet"/>
        <w:spacing w:after="40"/>
      </w:pPr>
      <w:r>
        <w:t>Система сохраняет производительность на большой карте за счёт LOD, GPU micro-detail и разделения simulation/visual layers.</w:t>
      </w:r>
    </w:p>
    <w:p>
      <w:pPr>
        <w:pStyle w:val="Heading1"/>
        <w:keepNext/>
      </w:pPr>
      <w:r>
        <w:t>27. Приоритет реализации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D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360"/>
            <w:shd w:fill="DCE6D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3360"/>
            <w:shd w:fill="DCE6D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Состав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MVP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P0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Макрорельеф, hydrology, buildability, material weights/blending, cliffs, water/shore, nav consistency, базовый foliage.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Visual quality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P1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Ground clutter, advanced foliage communities, gust animation, sand ripple, cliff erosion details, macro variation, weather wetness.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Simulation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P1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Soil gameplay, disturbance, road evolution, settlement feedback, vegetation succession, seasons.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Polish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P2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Landmarks, advanced sediment/talus, local wind shelter, floodplain detail, rare ambient effects.</w:t>
            </w:r>
          </w:p>
        </w:tc>
      </w:tr>
    </w:tbl>
    <w:p>
      <w:pPr>
        <w:spacing w:before="240"/>
      </w:pPr>
      <w:r>
        <w:rPr>
          <w:b/>
        </w:rPr>
        <w:t xml:space="preserve">Ключевой принцип: </w:t>
      </w:r>
      <w:r>
        <w:t>для каждого заметного состояния terrain должно существовать объяснение через системные поля. Если участок влажный, каменистый, вытоптанный или заросший, это должно быть следствием рельефа, воды, почвы, климата и деятельности мира, а не независимым случайным декором.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48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48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48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